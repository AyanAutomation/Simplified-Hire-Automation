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Candidate Resume</w:t>
      </w:r>
    </w:p>
    <w:p>
      <w:r>
        <w:t>Name: Test Candidate</w:t>
      </w:r>
    </w:p>
    <w:p>
      <w:r>
        <w:t>Role: Software Test Engineer</w:t>
      </w:r>
    </w:p>
    <w:p>
      <w:r>
        <w:t>Email: valid.resume.docx@yopmail.com</w:t>
      </w:r>
    </w:p>
    <w:p>
      <w:r>
        <w:t>This is a valid DOCX dummy file for upload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